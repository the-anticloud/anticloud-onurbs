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ONURBS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ONURBS | Category: SURVEILLANCE_CAMERA</w:t>
      </w:r>
    </w:p>
    <w:p>
      <w:r>
        <w:rPr>
          <w:sz w:val="22"/>
        </w:rPr>
        <w:t>Upstream: https://github.com/SkalskiP/onurbs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ONURBS.</w:t>
      </w:r>
    </w:p>
    <w:p/>
    <w:p>
      <w:r>
        <w:rPr>
          <w:sz w:val="22"/>
        </w:rPr>
        <w:t>Object detection and tracking for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ONURBS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