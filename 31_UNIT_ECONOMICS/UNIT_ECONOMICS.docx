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NURB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URVEILLANCE_CAMERA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