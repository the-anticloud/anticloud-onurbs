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2026-10-02T11:20:01.463225Z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ecc40ff617ae2a18ab1022e23d7f623e5703b3c4fdc90afb0ab2661e384fc1b5 |</w:t>
      </w:r>
    </w:p>
    <w:p>
      <w:r>
        <w:t>| Timestamp UTC | 2026-10-02T11:20:01.463225Z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