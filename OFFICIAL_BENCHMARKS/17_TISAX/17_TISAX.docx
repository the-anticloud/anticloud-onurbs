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2026-10-02T11:20:03.346977Z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34c3fbcf67cb4704eb1f41cd5a67c9bc80a913e46a20e46b44713baad5a21725 |</w:t>
      </w:r>
    </w:p>
    <w:p>
      <w:r>
        <w:t>| Timestamp UTC | 2026-10-02T11:20:03.346977Z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