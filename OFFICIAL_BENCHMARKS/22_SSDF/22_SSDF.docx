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2026-10-02T11:20:04.398895Z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111d7a0fdcc1419c8efbaadd17b1c0421f27bc71dd394a3468746cdc52406c7a |</w:t>
      </w:r>
    </w:p>
    <w:p>
      <w:r>
        <w:t>| Timestamp UTC | 2026-10-02T11:20:04.398895Z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