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2026-10-02T11:20:00.253126Z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be5bc3cfdcb7e02413ed23caa157243050f94cb7cf48bf18b01e051f61655d0d |</w:t>
      </w:r>
    </w:p>
    <w:p>
      <w:r>
        <w:t>| Timestamp UTC | 2026-10-02T11:20:00.253126Z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