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2026-10-02T11:20:01.633803Z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419d0726b298d4226b77a8b555e4676ee7c3f7fa15fde5808165fb7b2dff87c7 |</w:t>
      </w:r>
    </w:p>
    <w:p>
      <w:r>
        <w:t>| Timestamp UTC | 2026-10-02T11:20:01.633803Z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