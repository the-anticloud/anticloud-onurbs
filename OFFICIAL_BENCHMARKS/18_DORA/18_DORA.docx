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2026-10-02T11:20:03.554825Z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d72eef6f42b49eda8bfb9c71781a0a55dce7d07900b4cbc9795c480a9ceed24f |</w:t>
      </w:r>
    </w:p>
    <w:p>
      <w:r>
        <w:t>| Timestamp UTC | 2026-10-02T11:20:03.554825Z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