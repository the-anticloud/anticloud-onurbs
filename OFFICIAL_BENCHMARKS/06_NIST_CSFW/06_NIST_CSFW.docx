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2026-10-02T11:20:00.903829Z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4ae10a1b241ee4d40cc6542129374cec166d8f14baff5e8c12dd316b769d4386 |</w:t>
      </w:r>
    </w:p>
    <w:p>
      <w:r>
        <w:t>| Timestamp UTC | 2026-10-02T11:20:00.903829Z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