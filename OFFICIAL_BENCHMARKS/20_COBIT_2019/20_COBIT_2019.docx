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2026-10-02T11:20:03.926441Z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bf09cc9c14816786a12e2eccb5f42c1f2cc6d514115f3335feec44fb4b4387b9 |</w:t>
      </w:r>
    </w:p>
    <w:p>
      <w:r>
        <w:t>| Timestamp UTC | 2026-10-02T11:20:03.926441Z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