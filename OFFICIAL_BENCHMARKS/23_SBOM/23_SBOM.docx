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2026-10-02T11:20:04.689060Z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c6a332f2b332b551170a8806ad5c5a1c0f9cb30e58d0d4595e5d45fc64dc0d47 |</w:t>
      </w:r>
    </w:p>
    <w:p>
      <w:r>
        <w:t>| Timestamp UTC | 2026-10-02T11:20:04.689060Z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