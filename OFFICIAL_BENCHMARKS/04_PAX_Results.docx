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NURB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RVEILLANCE_CAMER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