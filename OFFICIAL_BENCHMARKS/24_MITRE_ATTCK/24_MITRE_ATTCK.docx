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2026-10-02T11:20:04.891413Z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0fb07c0fe5fd1ecfc828ccad36abe19f97b08913f2e379e2f83dcbcc2e5399e3 |</w:t>
      </w:r>
    </w:p>
    <w:p>
      <w:r>
        <w:t>| Timestamp UTC | 2026-10-02T11:20:04.891413Z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