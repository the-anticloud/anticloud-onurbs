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2026-10-02T11:20:01.259332Z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f59d4709ae4ec4dc00f449bf1212bb0f1f06bdd267ae4fbfde45ed52ddd89ba4 |</w:t>
      </w:r>
    </w:p>
    <w:p>
      <w:r>
        <w:t>| Timestamp UTC | 2026-10-02T11:20:01.259332Z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