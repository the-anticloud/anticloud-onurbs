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2026-10-02T11:20:03.166439Z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39cface4fc5ac231a27519bd578d9bf1a495440e515b5b1c40623debf603b841 |</w:t>
      </w:r>
    </w:p>
    <w:p>
      <w:r>
        <w:t>| Timestamp UTC | 2026-10-02T11:20:03.166439Z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