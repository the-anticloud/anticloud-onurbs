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2026-10-02T11:20:02.062398Z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e911dda2a7b58a124e2349447fc96b28828714da441ad17ed7b4c0527b77ec2f |</w:t>
      </w:r>
    </w:p>
    <w:p>
      <w:r>
        <w:t>| Timestamp UTC | 2026-10-02T11:20:02.062398Z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