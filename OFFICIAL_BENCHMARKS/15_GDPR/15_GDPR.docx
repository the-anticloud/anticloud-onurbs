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2026-10-02T11:20:02.995372Z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fc0d5bed7c74828de8190bab8919da989a42f1b1a1b8b4a302715aa1c8379f19 |</w:t>
      </w:r>
    </w:p>
    <w:p>
      <w:r>
        <w:t>| Timestamp UTC | 2026-10-02T11:20:02.995372Z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