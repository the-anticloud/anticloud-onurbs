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2026-10-02T11:20:05.301135Z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5221a42c0baaf75e75cbaac08ff654cd0e7297bf5f667922e98055d74ed08c53 |</w:t>
      </w:r>
    </w:p>
    <w:p>
      <w:r>
        <w:t>| Timestamp UTC | 2026-10-02T11:20:05.301135Z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