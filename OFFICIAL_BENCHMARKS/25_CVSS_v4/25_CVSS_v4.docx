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2026-10-02T11:20:05.058057Z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440445e1e2800f258c4a7410d8222a7673bf710ac9b360072ec5169a1e958f72 |</w:t>
      </w:r>
    </w:p>
    <w:p>
      <w:r>
        <w:t>| Timestamp UTC | 2026-10-02T11:20:05.058057Z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