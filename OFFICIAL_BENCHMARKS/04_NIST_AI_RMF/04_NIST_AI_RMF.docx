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2026-10-02T11:20:00.468937Z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bdc1229ae1f88834a9d9954cc81dd06e7c07385dfdc997a00e1a30df92dbf505 |</w:t>
      </w:r>
    </w:p>
    <w:p>
      <w:r>
        <w:t>| Timestamp UTC | 2026-10-02T11:20:00.468937Z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