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ONURBS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ONURBS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ONURBS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