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2026-10-02T11:19:59.766526Z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03fe0a73f77ba6e3ffca207ebff587a8f85b0386ae19662b109901367751d134 |</w:t>
      </w:r>
    </w:p>
    <w:p>
      <w:r>
        <w:t>| Timestamp UTC | 2026-10-02T11:19:59.766526Z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