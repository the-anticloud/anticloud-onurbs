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2026-10-02T11:20:02.842061Z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2f13d99f9bf3d635251a84ba829bc90c4ee0e2e250df75dcccae1594d10ddefa |</w:t>
      </w:r>
    </w:p>
    <w:p>
      <w:r>
        <w:t>| Timestamp UTC | 2026-10-02T11:20:02.842061Z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