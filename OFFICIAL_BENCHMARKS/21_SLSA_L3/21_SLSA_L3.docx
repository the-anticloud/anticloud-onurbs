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2026-10-02T11:20:04.148830Z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1301c29354a196550c9b96afba4cff6e9b941e45dbf7b089d563f71d9138e972 |</w:t>
      </w:r>
    </w:p>
    <w:p>
      <w:r>
        <w:t>| Timestamp UTC | 2026-10-02T11:20:04.148830Z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