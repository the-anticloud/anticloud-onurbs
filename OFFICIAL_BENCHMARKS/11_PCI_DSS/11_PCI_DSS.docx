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2026-10-02T11:20:01.829172Z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5d0f67e3a9bf700ec3ffec479aeb6fa13e1eb3381b5a4fbd056be8aec142b58e |</w:t>
      </w:r>
    </w:p>
    <w:p>
      <w:r>
        <w:t>| Timestamp UTC | 2026-10-02T11:20:01.829172Z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