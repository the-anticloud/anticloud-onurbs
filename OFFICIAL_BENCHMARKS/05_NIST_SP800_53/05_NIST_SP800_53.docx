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2026-10-02T11:20:00.665602Z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302403cfc56da3273bd6a79cd4eabf91d295b93fa09cba6d9df868e36f2784e0 |</w:t>
      </w:r>
    </w:p>
    <w:p>
      <w:r>
        <w:t>| Timestamp UTC | 2026-10-02T11:20:00.665602Z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