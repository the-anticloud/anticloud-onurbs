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2026-10-02T11:20:02.563819Z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c6131c09f8081468ec9363361303437d4297ec9a43478610c874bef602045f98 |</w:t>
      </w:r>
    </w:p>
    <w:p>
      <w:r>
        <w:t>| Timestamp UTC | 2026-10-02T11:20:02.563819Z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