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ONURBS</w:t>
      </w:r>
    </w:p>
    <w:p/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